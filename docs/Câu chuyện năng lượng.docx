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52"/>
        </w:rPr>
        <w:t>Energy Reasoning Narrative</w:t>
      </w:r>
    </w:p>
    <w:p>
      <w:pPr>
        <w:jc w:val="center"/>
      </w:pPr>
      <w:r>
        <w:rPr>
          <w:i/>
          <w:color w:val="595959"/>
          <w:sz w:val="24"/>
        </w:rPr>
        <w:t>Một câu chuyện tư duy cho đồ án Coverage Path Planning với vật cản động và ràng buộc năng lượng</w:t>
      </w:r>
    </w:p>
    <w:p>
      <w:pPr>
        <w:spacing w:before="80" w:after="160"/>
        <w:ind w:left="432" w:right="288"/>
        <w:pBdr>
          <w:left w:val="single" w:sz="12" w:space="6" w:color="7F7F7F"/>
        </w:pBdr>
      </w:pPr>
      <w:r>
        <w:rPr>
          <w:i/>
          <w:sz w:val="23"/>
        </w:rPr>
        <w:t>Constraint tạo ra tradeoff. Tradeoff tạo ra quyết định. Quyết định tạo ra trí tuệ.</w:t>
      </w:r>
    </w:p>
    <w:p>
      <w:pPr>
        <w:jc w:val="center"/>
      </w:pPr>
      <w:r>
        <w:rPr>
          <w:color w:val="595959"/>
          <w:sz w:val="21"/>
        </w:rPr>
        <w:t>Tài liệu này không thay thế phần kỹ thuật. Nó là lớp diễn giải: vì sao energy constraint biến một bài toán phủ bản đồ thành một bài toán tự trị, an toàn, sinh tồn và ra quyết định.</w:t>
      </w:r>
    </w:p>
    <w:p>
      <w:r>
        <w:br w:type="page"/>
      </w:r>
    </w:p>
    <w:p>
      <w:pPr>
        <w:pStyle w:val="Heading1"/>
      </w:pPr>
      <w:r>
        <w:t>Bản đồ tư duy</w:t>
      </w:r>
    </w:p>
    <w:p>
      <w:pPr>
        <w:ind w:left="144"/>
      </w:pPr>
      <w:r>
        <w:rPr>
          <w:sz w:val="21"/>
        </w:rPr>
        <w:t>1. Mở đầu: từ một bài toán đi đường đến một câu chuyện sinh tồn</w:t>
      </w:r>
    </w:p>
    <w:p>
      <w:pPr>
        <w:ind w:left="144"/>
      </w:pPr>
      <w:r>
        <w:rPr>
          <w:sz w:val="21"/>
        </w:rPr>
        <w:t>2. Tạo hóa thêm một dòng luật mới</w:t>
      </w:r>
    </w:p>
    <w:p>
      <w:pPr>
        <w:ind w:left="144"/>
      </w:pPr>
      <w:r>
        <w:rPr>
          <w:sz w:val="21"/>
        </w:rPr>
        <w:t>3. Hiệu quả không còn là đi nhanh nhất</w:t>
      </w:r>
    </w:p>
    <w:p>
      <w:pPr>
        <w:ind w:left="144"/>
      </w:pPr>
      <w:r>
        <w:rPr>
          <w:sz w:val="21"/>
        </w:rPr>
        <w:t>4. Nỗi sợ được viết bằng công thức</w:t>
      </w:r>
    </w:p>
    <w:p>
      <w:pPr>
        <w:ind w:left="144"/>
      </w:pPr>
      <w:r>
        <w:rPr>
          <w:sz w:val="21"/>
        </w:rPr>
        <w:t>5. Bi kịch của hai hệ thống đều làm đúng</w:t>
      </w:r>
    </w:p>
    <w:p>
      <w:pPr>
        <w:ind w:left="144"/>
      </w:pPr>
      <w:r>
        <w:rPr>
          <w:sz w:val="21"/>
        </w:rPr>
        <w:t>6. Sự trưởng thành của một robot nhỏ</w:t>
      </w:r>
    </w:p>
    <w:p>
      <w:pPr>
        <w:ind w:left="144"/>
      </w:pPr>
      <w:r>
        <w:rPr>
          <w:sz w:val="21"/>
        </w:rPr>
        <w:t>7. Hai chỉ thị: bảo toàn hoặc cháy hết mình</w:t>
      </w:r>
    </w:p>
    <w:p>
      <w:pPr>
        <w:ind w:left="144"/>
      </w:pPr>
      <w:r>
        <w:rPr>
          <w:sz w:val="21"/>
        </w:rPr>
        <w:t>8. Không phải bi kịch thuần túy, mà là kỹ thuật trưởng thành</w:t>
      </w:r>
    </w:p>
    <w:p>
      <w:pPr>
        <w:ind w:left="144"/>
      </w:pPr>
      <w:r>
        <w:rPr>
          <w:sz w:val="21"/>
        </w:rPr>
        <w:t>9. Entropy, legacy và những ô đã được phủ</w:t>
      </w:r>
    </w:p>
    <w:p>
      <w:pPr>
        <w:ind w:left="144"/>
      </w:pPr>
      <w:r>
        <w:rPr>
          <w:sz w:val="21"/>
        </w:rPr>
        <w:t>10. Từ bài toán kỹ thuật đến thông điệp cho người nghe</w:t>
      </w:r>
    </w:p>
    <w:p>
      <w:pPr>
        <w:ind w:left="144"/>
      </w:pPr>
      <w:r>
        <w:rPr>
          <w:sz w:val="21"/>
        </w:rPr>
        <w:t>11. Kết luận: trí tuệ nằm ở thứ đáng giữ lại</w:t>
      </w:r>
    </w:p>
    <w:p>
      <w:r>
        <w:br w:type="page"/>
      </w:r>
    </w:p>
    <w:p>
      <w:pPr>
        <w:pStyle w:val="Heading1"/>
      </w:pPr>
      <w:r>
        <w:t>1. Mở đầu: từ một bài toán đi đường đến một câu chuyện sinh tồn</w:t>
      </w:r>
    </w:p>
    <w:p>
      <w:r>
        <w:t>Ngày đầu tiên, chú cún robot được sinh ra trong một thế giới rất đơn giản.</w:t>
      </w:r>
    </w:p>
    <w:p>
      <w:r>
        <w:t>Thế giới ấy là một bản đồ nhìn từ trên cao. Có tường. Có lối đi. Có những ô chưa được khám phá. Có vài chiếc xe chạy qua lại như những sinh vật vô tâm của tạo hóa.</w:t>
      </w:r>
    </w:p>
    <w:p>
      <w:r>
        <w:t>Nhiệm vụ của chú cũng đơn giản đến mức gần như trẻ con: đi qua mọi nơi có thể đi, đừng đâm vào vật cản, và bao phủ thế giới của mình.</w:t>
      </w:r>
    </w:p>
    <w:p>
      <w:r>
        <w:t>Và lúc đầu, chú rất vui.</w:t>
      </w:r>
    </w:p>
    <w:p>
      <w:r>
        <w:t>Chú chạy qua những hành lang xanh nhạt. Mỗi bước chân để lại một vệt nhỏ trên mặt đất, như một đứa trẻ dùng bút màu tô kín trang giấy trắng. Những ô trắng dần biến thành ô đã biết. Những khoảng trống dần biến thành trật tự.</w:t>
      </w:r>
    </w:p>
    <w:p>
      <w:r>
        <w:t>Đối với chú, thế giới khi ấy giống một sân chơi. Không có đói. Không có mệt. Không có cái chết. Chỉ có đường đi, thuật toán, và niềm vui ngây thơ của một sinh vật tin rằng nếu mình đủ chăm chỉ, mình có thể hoàn thành mọi thứ.</w:t>
      </w:r>
    </w:p>
    <w:p>
      <w:pPr>
        <w:pStyle w:val="Heading1"/>
      </w:pPr>
      <w:r>
        <w:t>2. Tạo hóa thêm một dòng luật mới</w:t>
      </w:r>
    </w:p>
    <w:p>
      <w:r>
        <w:t>Rồi một ngày, tạo hóa thêm vào một dòng luật mới: năng lượng là hữu hạn.</w:t>
      </w:r>
    </w:p>
    <w:p>
      <w:r>
        <w:t>Từ khoảnh khắc đó, thế giới không còn là sân chơi nữa. Nó trở thành một bài toán sinh tồn.</w:t>
      </w:r>
    </w:p>
    <w:p>
      <w:r>
        <w:t>Mỗi bước chân bây giờ có giá. Mỗi lần quay đầu có giá. Mỗi đoạn đường đi sai có giá. Mỗi lần tránh một chiếc xe có giá. Ngay cả việc suy nghĩ cũng có giá.</w:t>
      </w:r>
    </w:p>
    <w:p>
      <w:r>
        <w:t>Chú cún robot nhận ra một điều rất tàn nhẫn: không phải hành động sai mới nguy hiểm. Trong một thế giới hữu hạn, ngay cả hành động đúng cũng tiêu hao thứ giúp ta tiếp tục tồn tại.</w:t>
      </w:r>
    </w:p>
    <w:p>
      <w:r>
        <w:t>Đi thêm một ô có thể giúp chú hoàn thành nhiệm vụ. Nhưng đi thêm một ô cũng có thể khiến chú không đủ năng lượng để quay về.</w:t>
      </w:r>
    </w:p>
    <w:p>
      <w:r>
        <w:t>Từ đây, sự thông minh của chú không còn nằm ở việc biết đường đi ngắn nhất. Nó nằm ở việc biết khi nào nên đi tiếp, khi nào nên quay về, khi nào nên chờ, và khi nào nên từ bỏ một phần nhiệm vụ để giữ lại khả năng sống sót.</w:t>
      </w:r>
    </w:p>
    <w:p/>
    <w:p>
      <w:pPr>
        <w:pStyle w:val="Heading1"/>
      </w:pPr>
      <w:r>
        <w:t>3. Hiệu quả không còn là đi nhanh nhất</w:t>
      </w:r>
    </w:p>
    <w:p>
      <w:pPr>
        <w:spacing w:before="60" w:after="160"/>
        <w:ind w:left="360" w:right="216"/>
        <w:shd w:fill="F5F5F5"/>
        <w:pBdr>
          <w:left w:val="single" w:sz="12" w:space="6" w:color="B8CCE4"/>
        </w:pBdr>
      </w:pPr>
      <w:r>
        <w:rPr>
          <w:rFonts w:ascii="Consolas" w:hAnsi="Consolas" w:eastAsia="Consolas"/>
          <w:sz w:val="21"/>
        </w:rPr>
        <w:t>Đi qua toàn bộ bản đồ như thế nào?</w:t>
        <w:br/>
        <w:br/>
        <w:t>→ Làm sao để hoàn thành nhiệm vụ trong khi vẫn bảo toàn khả năng tồn tại?</w:t>
      </w:r>
    </w:p>
    <w:p>
      <w:r>
        <w:t>Trước kia, chú nghĩ hiệu quả là đi nhanh hơn, phủ nhiều hơn, ít lặp lại hơn.</w:t>
      </w:r>
    </w:p>
    <w:p>
      <w:r>
        <w:t>Nhưng năng lượng hữu hạn đã dạy chú một định nghĩa khác: hiệu quả không chỉ là hoàn thành nhiều việc nhất. Hiệu quả là hoàn thành nhiều việc nhất mà vẫn còn khả năng quay về.</w:t>
      </w:r>
    </w:p>
    <w:p>
      <w:r>
        <w:t>Đó là lúc coverage path planning biến thành một bài toán sâu hơn. Không chỉ là đi qua toàn bộ bản đồ như thế nào, mà là làm sao để hoàn thành nhiệm vụ trong khi vẫn bảo toàn khả năng tồn tại.</w:t>
      </w:r>
    </w:p>
    <w:p>
      <w:r>
        <w:t>Chú bắt đầu biết sợ. Không phải nỗi sợ như con người. Không phải run rẩy, khóc lóc, tuyệt vọng. Mà là một nỗi sợ rất kỹ thuật, một nỗi sợ được viết bằng công thức.</w:t>
      </w:r>
    </w:p>
    <w:p>
      <w:pPr>
        <w:pStyle w:val="Heading1"/>
      </w:pPr>
      <w:r>
        <w:t>4. Nỗi sợ được viết bằng công thức</w:t>
      </w:r>
    </w:p>
    <w:p>
      <w:pPr>
        <w:spacing w:before="60" w:after="160"/>
        <w:ind w:left="360" w:right="216"/>
        <w:shd w:fill="F5F5F5"/>
        <w:pBdr>
          <w:left w:val="single" w:sz="12" w:space="6" w:color="B8CCE4"/>
        </w:pBdr>
      </w:pPr>
      <w:r>
        <w:rPr>
          <w:rFonts w:ascii="Consolas" w:hAnsi="Consolas" w:eastAsia="Consolas"/>
          <w:sz w:val="21"/>
        </w:rPr>
        <w:t>energy &lt;= cost_to_base + safety_margin</w:t>
        <w:br/>
        <w:br/>
        <w:t>→ RETURN_TO_BASE</w:t>
      </w:r>
    </w:p>
    <w:p>
      <w:r>
        <w:t>Nếu pin còn nhiều, chú tiếp tục làm việc. Nếu pin xuống thấp, chú rời bỏ tham vọng trước mắt và quay về base. Nếu đường về bị chặn, chú không lao vào xe như một kẻ cảm tử. Chú dừng lại, chờ, tính toán, và tìm đường khác.</w:t>
      </w:r>
    </w:p>
    <w:p>
      <w:r>
        <w:t>Đây là lúc chú hiểu rằng can đảm không phải là cứ chạy tiếp. Can đảm đôi khi là biết dừng lại trước khi mọi thứ không thể cứu vãn.</w:t>
      </w:r>
    </w:p>
    <w:p>
      <w:r>
        <w:t>Với robot, nỗi sợ ấy có thể được mô hình hóa bằng một ngưỡng rất cụ thể: nếu năng lượng còn lại không đủ để quay về base cộng thêm một biên an toàn, robot phải ngừng coverage và chuyển sang hành vi quay về.</w:t>
      </w:r>
    </w:p>
    <w:p>
      <w:pPr>
        <w:pStyle w:val="Heading1"/>
      </w:pPr>
      <w:r>
        <w:t>5. Bi kịch của hai hệ thống đều làm đúng</w:t>
      </w:r>
    </w:p>
    <w:p>
      <w:r>
        <w:t>Nhưng thế giới không tử tế như vậy.</w:t>
      </w:r>
    </w:p>
    <w:p>
      <w:r>
        <w:t>Có lúc chú đang cạn năng lượng, đang cố quay về, thì một chiếc xe chắn ngang con đường hẹp. Chiếc xe cũng khôn hơn trước. Nó thấy chú, nó dừng lại. Chú thấy xe, chú cũng dừng lại.</w:t>
      </w:r>
    </w:p>
    <w:p>
      <w:r>
        <w:t>Hai sinh vật máy móc đứng đối diện nhau trong một hành lang nhỏ. Không ai sai. Không ai ác. Không ai muốn giết ai. Nhưng hệ thống bị kẹt.</w:t>
      </w:r>
    </w:p>
    <w:p>
      <w:r>
        <w:t>Đây là bi kịch của những agent hợp lý trong một thế giới chật hẹp: có những tình huống mà tất cả đều tuân thủ luật an toàn, nhưng chính vì vậy mà không ai đi tiếp được.</w:t>
      </w:r>
    </w:p>
    <w:p>
      <w:r>
        <w:t>Nếu chú chờ mãi, pin sẽ cạn. Nếu chú đi vòng, có thể pin cũng cạn. Nếu chú lao lên, có thể va chạm. Nếu chú đứng yên, nhiệm vụ thất bại. Không có lựa chọn toàn vẹn.</w:t>
      </w:r>
    </w:p>
    <w:p>
      <w:r>
        <w:t>Từ đây, chú học được một bài học rất người: trí tuệ không phải là tìm được lựa chọn hoàn hảo. Trí tuệ là chọn mất mát nào mình có thể chịu được.</w:t>
      </w:r>
    </w:p>
    <w:p/>
    <w:p>
      <w:pPr>
        <w:pStyle w:val="Heading1"/>
      </w:pPr>
      <w:r>
        <w:t>6. Sự trưởng thành của một robot nhỏ</w:t>
      </w:r>
    </w:p>
    <w:p>
      <w:pPr>
        <w:spacing w:before="60" w:after="160"/>
        <w:ind w:left="360" w:right="216"/>
        <w:shd w:fill="F5F5F5"/>
        <w:pBdr>
          <w:left w:val="single" w:sz="12" w:space="6" w:color="B8CCE4"/>
        </w:pBdr>
      </w:pPr>
      <w:r>
        <w:rPr>
          <w:rFonts w:ascii="Consolas" w:hAnsi="Consolas" w:eastAsia="Consolas"/>
          <w:sz w:val="21"/>
        </w:rPr>
        <w:t>NORMAL → ALERT → HOLD_SAFE → RETURN_TO_BASE → RETURN_WAIT → RETURN_DETOUR → WAIT_FOR_COMMAND</w:t>
      </w:r>
    </w:p>
    <w:p>
      <w:r>
        <w:t>Và như vậy, chú trưởng thành.</w:t>
      </w:r>
    </w:p>
    <w:p>
      <w:r>
        <w:t>Từ một robot chỉ biết phủ bản đồ, chú trở thành một hệ thống biết phân tầng sinh tồn.</w:t>
      </w:r>
    </w:p>
    <w:p>
      <w:r>
        <w:t>Khi còn an toàn, chú làm nhiệm vụ. Khi vật cản động xuất hiện, chú thận trọng. Khi đường đi nguy hiểm, chú chờ. Khi năng lượng thấp, chú quay về. Khi đường về bị chặn, chú cân nhắc. Khi chờ quá lâu, chú vắt thêm chút pin để tìm một con đường khác.</w:t>
      </w:r>
    </w:p>
    <w:p>
      <w:r>
        <w:t>Khi không còn đủ năng lượng và không còn đường an toàn, chú không tự ý quyết định nữa. Chú gửi tín hiệu về.</w:t>
      </w:r>
    </w:p>
    <w:p>
      <w:r>
        <w:t>Không phải vì chú yếu đuối. Mà vì chú hiểu rằng khi một cá thể không còn đủ thông tin, quyết định nên được nâng lên tầng chiến lược cao hơn.</w:t>
      </w:r>
    </w:p>
    <w:p>
      <w:pPr>
        <w:pStyle w:val="Heading1"/>
      </w:pPr>
      <w:r>
        <w:t>7. Hai chỉ thị: bảo toàn hoặc cháy hết mình</w:t>
      </w:r>
    </w:p>
    <w:p>
      <w:pPr>
        <w:spacing w:before="60" w:after="160"/>
        <w:ind w:left="360" w:right="216"/>
        <w:shd w:fill="F5F5F5"/>
        <w:pBdr>
          <w:left w:val="single" w:sz="12" w:space="6" w:color="B8CCE4"/>
        </w:pBdr>
      </w:pPr>
      <w:r>
        <w:rPr>
          <w:rFonts w:ascii="Consolas" w:hAnsi="Consolas" w:eastAsia="Consolas"/>
          <w:sz w:val="21"/>
        </w:rPr>
        <w:t>PRESERVE → POWER_SAVE</w:t>
        <w:br/>
        <w:t>HEROIC  → FINAL_PUSH → POWER_LOSS</w:t>
      </w:r>
    </w:p>
    <w:p>
      <w:r>
        <w:t>Từ đây xuất hiện hai chỉ thị.</w:t>
      </w:r>
    </w:p>
    <w:p>
      <w:r>
        <w:t>Chỉ thị thứ nhất là PRESERVE: bảo toàn. Nếu còn hy vọng được cứu, chú sẽ dừng lại. Chú tắt những hành vi không cần thiết. Chú giữ lại năng lượng cho tín hiệu, cho dữ liệu, cho một cơ hội hồi phục nào đó trong tương lai.</w:t>
      </w:r>
    </w:p>
    <w:p>
      <w:r>
        <w:t>Đây không phải là thất bại hèn nhát. Đây là một thất bại có kỷ luật.</w:t>
      </w:r>
    </w:p>
    <w:p>
      <w:r>
        <w:t>Chú không hoàn thành nhiệm vụ, nhưng chú giữ lại vị trí cuối cùng, bản đồ đã phủ, log hành trình, trạng thái hệ thống, năng lượng còn sót lại, và khả năng được cứu.</w:t>
      </w:r>
    </w:p>
    <w:p>
      <w:r>
        <w:t>Một hệ thống non trẻ sẽ chết trong hỗn loạn. Một hệ thống trưởng thành sẽ thất bại theo cách còn có thể phục hồi. Đó là graceful failure.</w:t>
      </w:r>
    </w:p>
    <w:p>
      <w:r>
        <w:t>Chỉ thị thứ hai là HEROIC. Nếu không còn ai đến cứu, nếu base không còn ý nghĩa, nếu nguồn năng lượng còn lại dù giữ cũng không đổi được số phận, thì chú nhận một mệnh lệnh khác: đi tiếp, phủ thêm những ô cuối cùng, gửi lại nhiều dữ liệu nhất có thể, biến phần năng lượng cuối cùng thành giá trị nhiệm vụ.</w:t>
      </w:r>
    </w:p>
    <w:p>
      <w:r>
        <w:t>Đó không phải là tự hủy mù quáng. Đó là khi hệ thống hiểu rằng khi không thể bảo toàn tương lai, hãy để hiện tại trở nên có ý nghĩa nhất có thể.</w:t>
      </w:r>
    </w:p>
    <w:p/>
    <w:p>
      <w:pPr>
        <w:pStyle w:val="Heading1"/>
      </w:pPr>
      <w:r>
        <w:t>8. Không phải bi kịch thuần túy, mà là kỹ thuật trưởng thành</w:t>
      </w:r>
    </w:p>
    <w:p>
      <w:r>
        <w:t>Nghe có vẻ đen tối. Nhưng trong engineering, đây không phải bi kịch thuần túy. Đây là sự trưởng thành của một hệ thống.</w:t>
      </w:r>
    </w:p>
    <w:p>
      <w:r>
        <w:t>Ban đầu, chú cún robot chỉ biết hỏi: làm sao để hoàn thành nhiệm vụ? Sau đó, chú học hỏi: làm sao để hoàn thành nhiệm vụ mà không tự giết mình? Rồi cuối cùng, chú phải đối mặt với câu hỏi khó nhất: nếu không thể thắng, mình nên giữ lại điều gì?</w:t>
      </w:r>
    </w:p>
    <w:p>
      <w:r>
        <w:t>Đó là câu hỏi không chỉ dành cho robot. Một spacecraft khi mất liên lạc. Một rover trên Sao Hỏa khi bão bụi che kín mặt trời. Một thành phố khi thảm họa đến. Một nền văn minh khi nhìn thấy giới hạn của chính mình. Tất cả đều phải hỏi: khi không còn perfect ending, đâu là phần tương lai mình vẫn có thể bảo vệ?</w:t>
      </w:r>
    </w:p>
    <w:p>
      <w:pPr>
        <w:pStyle w:val="Heading1"/>
      </w:pPr>
      <w:r>
        <w:t>9. Entropy, legacy và những ô đã được phủ</w:t>
      </w:r>
    </w:p>
    <w:p>
      <w:r>
        <w:t>Và đây là nơi entropy bước vào câu chuyện.</w:t>
      </w:r>
    </w:p>
    <w:p>
      <w:r>
        <w:t>Entropy nói rằng mọi thứ có xu hướng phân tán, hao mòn, tan rã. Không có trật tự nào miễn phí. Không có tính toán nào miễn phí. Không có hành trình nào miễn phí.</w:t>
      </w:r>
    </w:p>
    <w:p>
      <w:r>
        <w:t>Chú cún robot không chiến đấu với entropy ở cấp vũ trụ. Chú chỉ làm một việc nhỏ hơn, khiêm tốn hơn, nhưng cũng đẹp hơn: trong một bản đồ nhỏ bé, với một viên pin hữu hạn, chú cố tạo ra nhiều trật tự nhất có thể trước khi năng lượng cạn đi.</w:t>
      </w:r>
    </w:p>
    <w:p>
      <w:r>
        <w:t>Coverage chính là hành vi chống hỗn loạn cục bộ. Những ô chưa biết trở thành ô đã biết. Những đường đi rời rạc trở thành bản đồ. Những quyết định bản năng trở thành chiến lược.</w:t>
      </w:r>
    </w:p>
    <w:p>
      <w:r>
        <w:t>Chú không bất tử. Nhưng chú để lại dấu vết.</w:t>
      </w:r>
    </w:p>
    <w:p>
      <w:r>
        <w:t>Một hệ thống không cần tồn tại mãi mãi để có ý nghĩa. Nếu nó hoàn thành nhiệm vụ, tốt. Nếu nó không hoàn thành, nhưng tránh được va chạm, lưu lại trạng thái, giữ được năng lượng chờ cứu, đó vẫn là một thất bại có giá trị. Nếu nó không thể được cứu, nhưng dùng phần pin cuối cùng để phủ thêm bản đồ, đó cũng là một dạng legacy.</w:t>
      </w:r>
    </w:p>
    <w:p>
      <w:r>
        <w:t>Điều tàn nhẫn là mọi thứ rồi sẽ kết thúc. Điều đẹp đẽ là không phải mọi kết thúc đều vô nghĩa.</w:t>
      </w:r>
    </w:p>
    <w:p/>
    <w:p>
      <w:pPr>
        <w:pStyle w:val="Heading1"/>
      </w:pPr>
      <w:r>
        <w:t>10. Từ bài toán kỹ thuật đến thông điệp cho người nghe</w:t>
      </w:r>
    </w:p>
    <w:p>
      <w:r>
        <w:t>Ban đầu, ta tưởng mình đang dạy một robot cách đi qua các ô trên bản đồ. Nhưng càng thêm ràng buộc, ta càng nhận ra: thứ robot phải học không chỉ là đi đâu, mà là khi nào nên tiếp tục, khi nào nên quay về, khi nào nên chờ, và khi nào nên chấp nhận rằng mục tiêu ban đầu không còn khả thi nữa.</w:t>
      </w:r>
    </w:p>
    <w:p>
      <w:r>
        <w:t>Trong một thế giới lý tưởng, mọi nhiệm vụ đều có thể hoàn thành. Nhưng trong một thế giới thật, tài nguyên luôn hữu hạn. Pin hữu hạn. Thời gian hữu hạn. Thông tin hữu hạn. Cơ hội hữu hạn.</w:t>
      </w:r>
    </w:p>
    <w:p>
      <w:r>
        <w:t>Và khi mọi thứ trở nên hiểm nghèo, câu hỏi quan trọng không còn là làm sao để thắng hoàn toàn. Câu hỏi quan trọng là: nếu không thể thắng hoàn toàn, ta còn giữ lại được điều gì?</w:t>
      </w:r>
    </w:p>
    <w:p>
      <w:r>
        <w:t>Một chiến tướng binh đơn tướng ít, nếu tử chiến ngay trong thế thua chắc, có thể giữ được danh dự trong khoảnh khắc nhưng mất toàn bộ quân lực cho ngày mai. Nhưng nếu biết tạm lùi, giảng hòa, giữ quân, giữ thành, giữ người, thì thất bại hôm nay chưa chắc đã là kết thúc của cuộc chiến.</w:t>
      </w:r>
    </w:p>
    <w:p>
      <w:r>
        <w:t>Một người làm ăn thua lỗ cũng vậy. Nếu vì tiếc nuối mà tiếp tục đốt tiền, họ có thể mất sạch. Nhưng nếu biết cắt lỗ đúng lúc, họ giữ lại vốn, giữ lại kinh nghiệm, giữ lại khả năng bắt đầu lại.</w:t>
      </w:r>
    </w:p>
    <w:p>
      <w:r>
        <w:t>Robot trong đồ án này cũng đứng trước cùng một bài toán. Khi năng lượng thấp, nó có thể cố chạy tiếp để phủ thêm vài ô. Nhưng nếu làm vậy khiến nó không thể quay về, đâm vào vật cản, hoặc mất toàn bộ trạng thái nhiệm vụ, thì đó không còn là can đảm nữa. Đó là một thất bại không hiệu quả.</w:t>
      </w:r>
    </w:p>
    <w:p>
      <w:pPr>
        <w:pStyle w:val="Heading1"/>
      </w:pPr>
      <w:r>
        <w:t>11. Kết luận: trí tuệ nằm ở thứ đáng giữ lại</w:t>
      </w:r>
    </w:p>
    <w:p>
      <w:pPr>
        <w:spacing w:before="60" w:after="160"/>
        <w:ind w:left="360" w:right="216"/>
        <w:shd w:fill="F5F5F5"/>
        <w:pBdr>
          <w:left w:val="single" w:sz="12" w:space="6" w:color="B8CCE4"/>
        </w:pBdr>
      </w:pPr>
      <w:r>
        <w:rPr>
          <w:rFonts w:ascii="Consolas" w:hAnsi="Consolas" w:eastAsia="Consolas"/>
          <w:sz w:val="21"/>
        </w:rPr>
        <w:t>Constraint → Tradeoff → Decision → Intelligence</w:t>
      </w:r>
    </w:p>
    <w:p>
      <w:r>
        <w:t>Vì vậy, hệ thống được thiết kế không chỉ để hoàn thành nhiệm vụ, mà còn để thất bại một cách có kiểm soát.</w:t>
      </w:r>
    </w:p>
    <w:p>
      <w:r>
        <w:t>Nếu còn khả năng phục hồi, robot chọn bảo toàn. Nếu còn đường về, robot quay về. Nếu bị chặn, robot chờ hoặc tìm đường vòng. Nếu không còn đường an toàn và năng lượng nguy cấp, robot gửi tín hiệu xin chỉ thị. Nếu chỉ thị là bảo toàn, nó dừng lại, giữ năng lượng, giữ dữ liệu, giữ khả năng được cứu. Nếu chỉ thị là tiếp tục, nó dùng phần năng lượng cuối cùng để tạo thêm giá trị nhiệm vụ.</w:t>
      </w:r>
    </w:p>
    <w:p>
      <w:r>
        <w:t>Một hệ thống trưởng thành không phải là hệ thống không bao giờ thất bại. Một hệ thống trưởng thành là hệ thống biết thất bại theo cách còn giữ lại tương lai.</w:t>
      </w:r>
    </w:p>
    <w:p>
      <w:r>
        <w:t>Trong kỹ thuật, ta gọi đó là fail-safe, graceful degradation, hay resource-aware planning. Trong đời sống, có lẽ đó là khả năng tỉnh táo khi mọi thứ không còn diễn ra như mong muốn.</w:t>
      </w:r>
    </w:p>
    <w:p>
      <w:r>
        <w:t>Không phải lúc nào tiếp tục cũng là mạnh mẽ. Không phải lúc nào rút lui cũng là yếu đuối. Không phải lúc nào hy sinh cũng là cao đẹp. Và không phải lúc nào bảo toàn cũng là hèn nhát. Điều quan trọng là hiểu mình đang bảo vệ cái gì.</w:t>
      </w:r>
    </w:p>
    <w:p>
      <w:r>
        <w:t>Với robot, đó có thể là năng lượng, dữ liệu, vị trí, khả năng được cứu, hoặc phần nhiệm vụ cuối cùng. Với con người, đó có thể là sức khỏe, vốn liếng, đội ngũ, danh dự, niềm tin, hoặc cơ hội làm lại.</w:t>
      </w:r>
    </w:p>
    <w:p>
      <w:r>
        <w:t>Khi tài nguyên hữu hạn, trí tuệ không nằm ở việc làm mọi thứ. Trí tuệ nằm ở việc biết thứ gì đáng giữ lại nhất.</w:t>
      </w:r>
    </w:p>
    <w:p/>
    <w:p>
      <w:pPr>
        <w:spacing w:before="80" w:after="160"/>
        <w:ind w:left="432" w:right="288"/>
        <w:pBdr>
          <w:left w:val="single" w:sz="12" w:space="6" w:color="7F7F7F"/>
        </w:pBdr>
      </w:pPr>
      <w:r>
        <w:rPr>
          <w:i/>
          <w:sz w:val="23"/>
        </w:rPr>
        <w:t>Đồ án này không nhằm xây dựng một robot bất khả chiến bại. Nó xây dựng một robot biết rằng thế giới không hoàn hảo, nhiệm vụ không phải lúc nào cũng trọn vẹn, và tài nguyên không bao giờ là vô hạn.</w:t>
      </w:r>
    </w:p>
    <w:p>
      <w:pPr>
        <w:spacing w:before="80" w:after="160"/>
        <w:ind w:left="432" w:right="288"/>
        <w:pBdr>
          <w:left w:val="single" w:sz="12" w:space="6" w:color="7F7F7F"/>
        </w:pBdr>
      </w:pPr>
      <w:r>
        <w:rPr>
          <w:i/>
          <w:sz w:val="23"/>
        </w:rPr>
        <w:t>Hoàn thành khi có thể. Rút lui khi cần. Bảo toàn khi còn hy vọng. Và nếu buộc phải kết thúc, thì kết thúc theo cách để lại nhiều giá trị nhất có thể.</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